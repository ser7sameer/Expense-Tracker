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PROBLEM STATEMENT</w:t>
      </w:r>
    </w:p>
    <w:p>
      <w:pPr>
        <w:jc w:val="center"/>
      </w:pPr>
      <w:r>
        <w:rPr>
          <w:i/>
        </w:rPr>
        <w:t>Project: SpendSmart – Expense Tracker</w:t>
      </w:r>
    </w:p>
    <w:p>
      <w:pPr>
        <w:pStyle w:val="Heading1"/>
      </w:pPr>
      <w:r>
        <w:t>1. Introduction</w:t>
      </w:r>
    </w:p>
    <w:p>
      <w:r>
        <w:t>Tracking day-to-day expenses manually can make it difficult to keep a consistent record of spending and understand how much has been spent overall. SpendSmart is a simple Python command-line program designed to record individual expenses and provide a quick total of the saved amounts.</w:t>
      </w:r>
    </w:p>
    <w:p>
      <w:pPr>
        <w:pStyle w:val="Heading1"/>
      </w:pPr>
      <w:r>
        <w:t>2. Problem Definition</w:t>
      </w:r>
    </w:p>
    <w:p>
      <w:r>
        <w:t>The project addresses the need for a lightweight, local tool through which a user can enter an expense, review previously saved expense entries, and calculate total spending without maintaining a separate manual list.</w:t>
      </w:r>
    </w:p>
    <w:p>
      <w:pPr>
        <w:pStyle w:val="Heading1"/>
      </w:pPr>
      <w:r>
        <w:t>3. Objectives</w:t>
      </w:r>
    </w:p>
    <w:p>
      <w:pPr>
        <w:pStyle w:val="ListBullet"/>
      </w:pPr>
      <w:r>
        <w:t>Allow the user to enter an expense amount, category, and description.</w:t>
      </w:r>
    </w:p>
    <w:p>
      <w:pPr>
        <w:pStyle w:val="ListBullet"/>
      </w:pPr>
      <w:r>
        <w:t>Assign an identifier to each newly entered expense.</w:t>
      </w:r>
    </w:p>
    <w:p>
      <w:pPr>
        <w:pStyle w:val="ListBullet"/>
      </w:pPr>
      <w:r>
        <w:t>Display stored expenses with their identifiers and details.</w:t>
      </w:r>
    </w:p>
    <w:p>
      <w:pPr>
        <w:pStyle w:val="ListBullet"/>
      </w:pPr>
      <w:r>
        <w:t>Calculate and display the sum of the recorded expense amounts.</w:t>
      </w:r>
    </w:p>
    <w:p>
      <w:pPr>
        <w:pStyle w:val="ListBullet"/>
      </w:pPr>
      <w:r>
        <w:t>Save records in a JSON file so that data can be loaded in later sessions.</w:t>
      </w:r>
    </w:p>
    <w:p>
      <w:pPr>
        <w:pStyle w:val="ListBullet"/>
      </w:pPr>
      <w:r>
        <w:t>Provide basic feedback for invalid menu selections and non-numeric amount input.</w:t>
      </w:r>
    </w:p>
    <w:p>
      <w:pPr>
        <w:pStyle w:val="Heading1"/>
      </w:pPr>
      <w:r>
        <w:t>4. Scope</w:t>
      </w:r>
    </w:p>
    <w:p>
      <w:r>
        <w:t>The current version is a single-user, terminal-based application. Its available menu operations are adding an expense, viewing expenses, displaying total spending, and exiting. Data is stored locally in expenses.json. The program does not currently provide editing, deletion, charts, authentication, or cloud storage.</w:t>
      </w:r>
    </w:p>
    <w:p>
      <w:pPr>
        <w:pStyle w:val="Heading1"/>
      </w:pPr>
      <w:r>
        <w:t>5. Inputs and Outputs</w:t>
      </w:r>
    </w:p>
    <w:p>
      <w:r>
        <w:t>Inputs: menu choice, expense amount, category, and description.</w:t>
      </w:r>
    </w:p>
    <w:p>
      <w:r>
        <w:t>Outputs: confirmation after adding an expense, a list of stored expenses, the total spending amount, or an error message for invalid input.</w:t>
      </w:r>
    </w:p>
    <w:p>
      <w:pPr>
        <w:pStyle w:val="Heading1"/>
      </w:pPr>
      <w:r>
        <w:t>6. Proposed Approach</w:t>
      </w:r>
    </w:p>
    <w:p>
      <w:pPr>
        <w:pStyle w:val="ListBullet"/>
      </w:pPr>
      <w:r>
        <w:t>Present a repeating menu in main.py and read the user's selection.</w:t>
      </w:r>
    </w:p>
    <w:p>
      <w:pPr>
        <w:pStyle w:val="ListBullet"/>
      </w:pPr>
      <w:r>
        <w:t>Pass add/view requests through analytics.py to the expense-management functions.</w:t>
      </w:r>
    </w:p>
    <w:p>
      <w:pPr>
        <w:pStyle w:val="ListBullet"/>
      </w:pPr>
      <w:r>
        <w:t>Use storage.py to load and save the JSON data.</w:t>
      </w:r>
    </w:p>
    <w:p>
      <w:pPr>
        <w:pStyle w:val="ListBullet"/>
      </w:pPr>
      <w:r>
        <w:t>Represent each saved record with an ID, amount, category, and description.</w:t>
      </w:r>
    </w:p>
    <w:p>
      <w:pPr>
        <w:pStyle w:val="ListBullet"/>
      </w:pPr>
      <w:r>
        <w:t>Calculate total spending by summing the amount values in the saved records.</w:t>
      </w:r>
    </w:p>
    <w:p>
      <w:pPr>
        <w:pStyle w:val="Heading1"/>
      </w:pPr>
      <w:r>
        <w:t>7. Constraints and Known Limitations</w:t>
      </w:r>
    </w:p>
    <w:p>
      <w:pPr>
        <w:pStyle w:val="ListBullet"/>
      </w:pPr>
      <w:r>
        <w:t>Expense IDs are random four-digit strings; duplicate IDs are possible and may replace an existing entry.</w:t>
      </w:r>
    </w:p>
    <w:p>
      <w:pPr>
        <w:pStyle w:val="ListBullet"/>
      </w:pPr>
      <w:r>
        <w:t>The amount input is checked for numeric conversion, but negative amounts are not explicitly blocked.</w:t>
      </w:r>
    </w:p>
    <w:p>
      <w:pPr>
        <w:pStyle w:val="ListBullet"/>
      </w:pPr>
      <w:r>
        <w:t>Records depend on the local JSON file and are not protected by a database or backup mechanism.</w:t>
      </w:r>
    </w:p>
    <w:p>
      <w:pPr>
        <w:pStyle w:val="ListBullet"/>
      </w:pPr>
      <w:r>
        <w:t>The program does not include edit or delete functionality.</w:t>
      </w:r>
    </w:p>
    <w:p>
      <w:pPr>
        <w:pStyle w:val="Heading1"/>
      </w:pPr>
      <w:r>
        <w:t>8. Expected Outcome</w:t>
      </w:r>
    </w:p>
    <w:p>
      <w:r>
        <w:t>The completed program provides a straightforward way to save and inspect expense records and see the combined total of the amounts stored in the local data file.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